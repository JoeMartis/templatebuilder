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[Module Title]</w:t>
      </w:r>
    </w:p>
    <w:p>
      <w:pPr>
        <w:pStyle w:val="Heading2"/>
      </w:pPr>
      <w:r>
        <w:t>Introduction</w:t>
      </w:r>
    </w:p>
    <w:p>
      <w:pPr>
        <w:pStyle w:val="Heading3"/>
      </w:pPr>
      <w:r>
        <w:t>Module Overview</w:t>
      </w:r>
    </w:p>
    <w:p>
      <w:pPr>
        <w:pStyle w:val="Heading4"/>
      </w:pPr>
      <w:r>
        <w:t>Learning Goals</w:t>
      </w:r>
    </w:p>
    <w:p>
      <w:pPr>
        <w:pStyle w:val="Heading4"/>
      </w:pPr>
      <w:r>
        <w:t>Outline</w:t>
      </w:r>
    </w:p>
    <w:p>
      <w:pPr>
        <w:pStyle w:val="Heading3"/>
      </w:pPr>
      <w:r>
        <w:t>Grading Policy</w:t>
      </w:r>
    </w:p>
    <w:p>
      <w:pPr>
        <w:pStyle w:val="Heading4"/>
      </w:pPr>
      <w:r>
        <w:t>Percentage to pass</w:t>
      </w:r>
    </w:p>
    <w:p>
      <w:pPr>
        <w:pStyle w:val="Heading4"/>
      </w:pPr>
      <w:r>
        <w:t>Attempts per problem</w:t>
      </w:r>
    </w:p>
    <w:p>
      <w:pPr>
        <w:pStyle w:val="Heading4"/>
      </w:pPr>
      <w:r>
        <w:t>Retake policy for the module</w:t>
      </w:r>
    </w:p>
    <w:p>
      <w:pPr>
        <w:pStyle w:val="Heading3"/>
      </w:pPr>
      <w:r>
        <w:t>Honor Code and Accessibility</w:t>
      </w:r>
    </w:p>
    <w:p>
      <w:pPr>
        <w:pStyle w:val="Heading3"/>
      </w:pPr>
      <w:r>
        <w:t>Features of MIT Universal Learning</w:t>
      </w:r>
    </w:p>
    <w:p>
      <w:pPr>
        <w:pStyle w:val="Heading4"/>
      </w:pPr>
      <w:r>
        <w:t>AskTim</w:t>
      </w:r>
    </w:p>
    <w:p>
      <w:pPr>
        <w:pStyle w:val="Heading2"/>
      </w:pPr>
      <w:r>
        <w:t>Lessons / Lectures / Learning Sequences</w:t>
      </w:r>
    </w:p>
    <w:p>
      <w:pPr>
        <w:pStyle w:val="Heading3"/>
      </w:pPr>
      <w:r>
        <w:t>[Lesson Name]</w:t>
      </w:r>
    </w:p>
    <w:p>
      <w:pPr>
        <w:pStyle w:val="Heading4"/>
      </w:pPr>
      <w:r>
        <w:t>Overview and Learning Objectives</w:t>
      </w:r>
    </w:p>
    <w:p>
      <w:pPr>
        <w:pStyle w:val="Heading4"/>
      </w:pPr>
      <w:r>
        <w:t>[Video Name]</w:t>
      </w:r>
    </w:p>
    <w:p>
      <w:pPr>
        <w:pStyle w:val="Heading4"/>
      </w:pPr>
      <w:r>
        <w:t>Knowledge Check: [Video Name]</w:t>
      </w:r>
    </w:p>
    <w:p>
      <w:pPr>
        <w:pStyle w:val="Heading4"/>
      </w:pPr>
      <w:r>
        <w:t>Lecture Summary</w:t>
      </w:r>
    </w:p>
    <w:p>
      <w:pPr>
        <w:pStyle w:val="Heading5"/>
      </w:pPr>
      <w:r>
        <w:t>Summary</w:t>
      </w:r>
    </w:p>
    <w:p>
      <w:pPr>
        <w:pStyle w:val="Heading5"/>
      </w:pPr>
      <w:r>
        <w:t>Key Takeaways</w:t>
      </w:r>
    </w:p>
    <w:p>
      <w:pPr>
        <w:pStyle w:val="Heading2"/>
      </w:pPr>
      <w:r>
        <w:t>[Module Name] Assignment</w:t>
      </w:r>
    </w:p>
    <w:p>
      <w:pPr>
        <w:pStyle w:val="Heading3"/>
      </w:pPr>
      <w:r>
        <w:t>Assignment Overview</w:t>
      </w:r>
    </w:p>
    <w:p>
      <w:pPr>
        <w:pStyle w:val="Heading4"/>
      </w:pPr>
      <w:r>
        <w:t>Description</w:t>
      </w:r>
    </w:p>
    <w:p>
      <w:pPr>
        <w:pStyle w:val="Heading4"/>
      </w:pPr>
      <w:r>
        <w:t>Grading Policy</w:t>
      </w:r>
    </w:p>
    <w:p>
      <w:pPr>
        <w:pStyle w:val="Heading3"/>
      </w:pPr>
      <w:r>
        <w:t>[Descriptive Assignment Name]</w:t>
      </w:r>
    </w:p>
    <w:p>
      <w:pPr>
        <w:pStyle w:val="Heading4"/>
      </w:pPr>
      <w:r>
        <w:t>[Descriptive Question Name]</w:t>
      </w:r>
    </w:p>
    <w:p>
      <w:pPr>
        <w:pStyle w:val="Heading2"/>
      </w:pPr>
      <w:r>
        <w:t>Conclusion</w:t>
      </w:r>
    </w:p>
    <w:p>
      <w:pPr>
        <w:pStyle w:val="Heading3"/>
      </w:pPr>
      <w:r>
        <w:t>Module Summary</w:t>
      </w:r>
    </w:p>
    <w:p>
      <w:pPr>
        <w:pStyle w:val="Heading4"/>
      </w:pPr>
      <w:r>
        <w:t>Module Summary</w:t>
      </w:r>
    </w:p>
    <w:p>
      <w:pPr>
        <w:pStyle w:val="Heading4"/>
      </w:pPr>
      <w:r>
        <w:t>Key Takeaways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